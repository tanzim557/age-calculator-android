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792"/>
            <w:shd w:fill="0F172A"/>
            <w:tcMar>
              <w:top w:w="400" w:type="dxa"/>
              <w:bottom w:w="400" w:type="dxa"/>
              <w:left w:w="300" w:type="dxa"/>
              <w:right w:w="300" w:type="dxa"/>
            </w:tcMar>
            <w:tcBorders>
              <w:top w:val="none"/>
              <w:left w:val="none"/>
              <w:bottom w:val="none"/>
              <w:right w:val="none"/>
              <w:insideH w:val="none"/>
              <w:insideV w:val="none"/>
            </w:tcBorders>
          </w:tcPr>
          <w:p>
            <w:pPr>
              <w:spacing w:after="280"/>
              <w:jc w:val="center"/>
            </w:pPr>
            <w:r>
              <w:rPr>
                <w:rFonts w:ascii="Nirmala UI" w:hAnsi="Nirmala UI"/>
                <w:b/>
                <w:i w:val="0"/>
                <w:color w:val="C7D2FE"/>
                <w:sz w:val="22"/>
                <w:rFonts w:ascii="Nirmala UI" w:hAnsi="Nirmala UI" w:cs="Nirmala UI"/>
              </w:rPr>
              <w:t>✦ কৃত্রিম বুদ্ধিমত্তা প্রজেক্ট রিপোর্ট ✦</w:t>
              <w:br/>
              <w:br/>
            </w:r>
            <w:r>
              <w:rPr>
                <w:rFonts w:ascii="Nirmala UI" w:hAnsi="Nirmala UI"/>
                <w:b/>
                <w:i w:val="0"/>
                <w:color w:val="FFFFFF"/>
                <w:sz w:val="44"/>
                <w:rFonts w:ascii="Nirmala UI" w:hAnsi="Nirmala UI" w:cs="Nirmala UI"/>
              </w:rPr>
              <w:t>স্মার্ট এআই বয়স ও লাইফ ইনসাইটস প্রেডিক্টর</w:t>
              <w:br/>
            </w:r>
            <w:r>
              <w:rPr>
                <w:rFonts w:ascii="Nirmala UI" w:hAnsi="Nirmala UI"/>
                <w:b/>
                <w:i w:val="0"/>
                <w:color w:val="818CF8"/>
                <w:sz w:val="28"/>
                <w:rFonts w:ascii="Nirmala UI" w:hAnsi="Nirmala UI" w:cs="Nirmala UI"/>
              </w:rPr>
              <w:t>(Smart AI Age &amp; Health Insights Predictor)</w:t>
              <w:br/>
              <w:br/>
            </w:r>
            <w:r>
              <w:rPr>
                <w:rFonts w:ascii="Nirmala UI" w:hAnsi="Nirmala UI"/>
                <w:b w:val="0"/>
                <w:i w:val="0"/>
                <w:color w:val="94A3B8"/>
                <w:sz w:val="22"/>
                <w:rFonts w:ascii="Nirmala UI" w:hAnsi="Nirmala UI" w:cs="Nirmala UI"/>
              </w:rPr>
              <w:t>মেশিন লার্নিং, ফেসিয়াল রিকগনিশন ও অ্যান্ড্রয়েড ক্যাটপল্ট আর্কিটেকচার নির্ভর একটি পূর্ণাঙ্গ বুদ্ধিমান সিস্টেম</w:t>
              <w:br/>
              <w:br/>
            </w:r>
          </w:p>
        </w:tc>
      </w:tr>
    </w:tbl>
    <w:tbl>
      <w:tblPr>
        <w:tblW w:type="auto" w:w="0"/>
        <w:jc w:val="center"/>
        <w:tblLook w:firstColumn="1" w:firstRow="1" w:lastColumn="0" w:lastRow="0" w:noHBand="0" w:noVBand="1" w:val="04A0"/>
      </w:tblPr>
      <w:tblGrid>
        <w:gridCol w:w="4968"/>
        <w:gridCol w:w="4968"/>
      </w:tblGrid>
      <w:tr>
        <w:tc>
          <w:tcPr>
            <w:tcW w:type="dxa" w:w="3600"/>
            <w:shd w:fill="1E1B4B"/>
            <w:tcMar>
              <w:top w:w="60" w:type="dxa"/>
              <w:bottom w:w="60" w:type="dxa"/>
              <w:left w:w="100" w:type="dxa"/>
              <w:right w:w="100" w:type="dxa"/>
            </w:tcMar>
            <w:tcBorders>
              <w:top w:val="none"/>
              <w:left w:val="none"/>
              <w:bottom w:val="none"/>
              <w:right w:val="none"/>
              <w:insideH w:val="none"/>
              <w:insideV w:val="none"/>
            </w:tcBorders>
          </w:tcPr>
          <w:p>
            <w:pPr>
              <w:spacing w:after="40"/>
            </w:pPr>
            <w:r>
              <w:rPr>
                <w:rFonts w:ascii="Nirmala UI" w:hAnsi="Nirmala UI"/>
                <w:b/>
                <w:i w:val="0"/>
                <w:color w:val="C7D2FE"/>
                <w:sz w:val="20"/>
                <w:rFonts w:ascii="Nirmala UI" w:hAnsi="Nirmala UI" w:cs="Nirmala UI"/>
              </w:rPr>
              <w:t>জবের নাম (Project Name):</w:t>
            </w:r>
          </w:p>
        </w:tc>
        <w:tc>
          <w:tcPr>
            <w:tcW w:type="dxa" w:w="5760"/>
            <w:shd w:fill="1E1B4B"/>
            <w:tcMar>
              <w:top w:w="60" w:type="dxa"/>
              <w:bottom w:w="60" w:type="dxa"/>
              <w:left w:w="100" w:type="dxa"/>
              <w:right w:w="100" w:type="dxa"/>
            </w:tcMar>
            <w:tcBorders>
              <w:top w:val="none"/>
              <w:left w:val="none"/>
              <w:bottom w:val="none"/>
              <w:right w:val="none"/>
              <w:insideH w:val="none"/>
              <w:insideV w:val="none"/>
            </w:tcBorders>
          </w:tcPr>
          <w:p>
            <w:pPr>
              <w:spacing w:after="40"/>
            </w:pPr>
            <w:r>
              <w:rPr>
                <w:rFonts w:ascii="Nirmala UI" w:hAnsi="Nirmala UI"/>
                <w:b w:val="0"/>
                <w:i w:val="0"/>
                <w:color w:val="F1F5F9"/>
                <w:sz w:val="20"/>
                <w:rFonts w:ascii="Nirmala UI" w:hAnsi="Nirmala UI" w:cs="Nirmala UI"/>
              </w:rPr>
              <w:t>এআই এজ অ্যান্ড লাইফ ইনসাইটস প্রেডিক্টর</w:t>
            </w:r>
          </w:p>
        </w:tc>
      </w:tr>
      <w:tr>
        <w:tc>
          <w:tcPr>
            <w:tcW w:type="dxa" w:w="3600"/>
            <w:shd w:fill="1E1B4B"/>
            <w:tcMar>
              <w:top w:w="60" w:type="dxa"/>
              <w:bottom w:w="60" w:type="dxa"/>
              <w:left w:w="100" w:type="dxa"/>
              <w:right w:w="100" w:type="dxa"/>
            </w:tcMar>
            <w:tcBorders>
              <w:top w:val="none"/>
              <w:left w:val="none"/>
              <w:bottom w:val="none"/>
              <w:right w:val="none"/>
              <w:insideH w:val="none"/>
              <w:insideV w:val="none"/>
            </w:tcBorders>
          </w:tcPr>
          <w:p>
            <w:pPr>
              <w:spacing w:after="40"/>
            </w:pPr>
            <w:r>
              <w:rPr>
                <w:rFonts w:ascii="Nirmala UI" w:hAnsi="Nirmala UI"/>
                <w:b/>
                <w:i w:val="0"/>
                <w:color w:val="C7D2FE"/>
                <w:sz w:val="20"/>
                <w:rFonts w:ascii="Nirmala UI" w:hAnsi="Nirmala UI" w:cs="Nirmala UI"/>
              </w:rPr>
              <w:t>প্রযুক্তি স্ট্যাক (Tech Stack):</w:t>
            </w:r>
          </w:p>
        </w:tc>
        <w:tc>
          <w:tcPr>
            <w:tcW w:type="dxa" w:w="5760"/>
            <w:shd w:fill="1E1B4B"/>
            <w:tcMar>
              <w:top w:w="60" w:type="dxa"/>
              <w:bottom w:w="60" w:type="dxa"/>
              <w:left w:w="100" w:type="dxa"/>
              <w:right w:w="100" w:type="dxa"/>
            </w:tcMar>
            <w:tcBorders>
              <w:top w:val="none"/>
              <w:left w:val="none"/>
              <w:bottom w:val="none"/>
              <w:right w:val="none"/>
              <w:insideH w:val="none"/>
              <w:insideV w:val="none"/>
            </w:tcBorders>
          </w:tcPr>
          <w:p>
            <w:pPr>
              <w:spacing w:after="40"/>
            </w:pPr>
            <w:r>
              <w:rPr>
                <w:rFonts w:ascii="Nirmala UI" w:hAnsi="Nirmala UI"/>
                <w:b w:val="0"/>
                <w:i w:val="0"/>
                <w:color w:val="F1F5F9"/>
                <w:sz w:val="20"/>
                <w:rFonts w:ascii="Nirmala UI" w:hAnsi="Nirmala UI" w:cs="Nirmala UI"/>
              </w:rPr>
              <w:t>Kotlin, Jetpack Compose, ML / TensorFlow Lite</w:t>
            </w:r>
          </w:p>
        </w:tc>
      </w:tr>
      <w:tr>
        <w:tc>
          <w:tcPr>
            <w:tcW w:type="dxa" w:w="3600"/>
            <w:shd w:fill="1E1B4B"/>
            <w:tcMar>
              <w:top w:w="60" w:type="dxa"/>
              <w:bottom w:w="60" w:type="dxa"/>
              <w:left w:w="100" w:type="dxa"/>
              <w:right w:w="100" w:type="dxa"/>
            </w:tcMar>
            <w:tcBorders>
              <w:top w:val="none"/>
              <w:left w:val="none"/>
              <w:bottom w:val="none"/>
              <w:right w:val="none"/>
              <w:insideH w:val="none"/>
              <w:insideV w:val="none"/>
            </w:tcBorders>
          </w:tcPr>
          <w:p>
            <w:pPr>
              <w:spacing w:after="40"/>
            </w:pPr>
            <w:r>
              <w:rPr>
                <w:rFonts w:ascii="Nirmala UI" w:hAnsi="Nirmala UI"/>
                <w:b/>
                <w:i w:val="0"/>
                <w:color w:val="C7D2FE"/>
                <w:sz w:val="20"/>
                <w:rFonts w:ascii="Nirmala UI" w:hAnsi="Nirmala UI" w:cs="Nirmala UI"/>
              </w:rPr>
              <w:t>আর্কিটেকচার (Architecture):</w:t>
            </w:r>
          </w:p>
        </w:tc>
        <w:tc>
          <w:tcPr>
            <w:tcW w:type="dxa" w:w="5760"/>
            <w:shd w:fill="1E1B4B"/>
            <w:tcMar>
              <w:top w:w="60" w:type="dxa"/>
              <w:bottom w:w="60" w:type="dxa"/>
              <w:left w:w="100" w:type="dxa"/>
              <w:right w:w="100" w:type="dxa"/>
            </w:tcMar>
            <w:tcBorders>
              <w:top w:val="none"/>
              <w:left w:val="none"/>
              <w:bottom w:val="none"/>
              <w:right w:val="none"/>
              <w:insideH w:val="none"/>
              <w:insideV w:val="none"/>
            </w:tcBorders>
          </w:tcPr>
          <w:p>
            <w:pPr>
              <w:spacing w:after="40"/>
            </w:pPr>
            <w:r>
              <w:rPr>
                <w:rFonts w:ascii="Nirmala UI" w:hAnsi="Nirmala UI"/>
                <w:b w:val="0"/>
                <w:i w:val="0"/>
                <w:color w:val="F1F5F9"/>
                <w:sz w:val="20"/>
                <w:rFonts w:ascii="Nirmala UI" w:hAnsi="Nirmala UI" w:cs="Nirmala UI"/>
              </w:rPr>
              <w:t>MVVM, Clean Architecture, StateFlow</w:t>
            </w:r>
          </w:p>
        </w:tc>
      </w:tr>
      <w:tr>
        <w:tc>
          <w:tcPr>
            <w:tcW w:type="dxa" w:w="3600"/>
            <w:shd w:fill="1E1B4B"/>
            <w:tcMar>
              <w:top w:w="60" w:type="dxa"/>
              <w:bottom w:w="60" w:type="dxa"/>
              <w:left w:w="100" w:type="dxa"/>
              <w:right w:w="100" w:type="dxa"/>
            </w:tcMar>
            <w:tcBorders>
              <w:top w:val="none"/>
              <w:left w:val="none"/>
              <w:bottom w:val="none"/>
              <w:right w:val="none"/>
              <w:insideH w:val="none"/>
              <w:insideV w:val="none"/>
            </w:tcBorders>
          </w:tcPr>
          <w:p>
            <w:pPr>
              <w:spacing w:after="40"/>
            </w:pPr>
            <w:r>
              <w:rPr>
                <w:rFonts w:ascii="Nirmala UI" w:hAnsi="Nirmala UI"/>
                <w:b/>
                <w:i w:val="0"/>
                <w:color w:val="C7D2FE"/>
                <w:sz w:val="20"/>
                <w:rFonts w:ascii="Nirmala UI" w:hAnsi="Nirmala UI" w:cs="Nirmala UI"/>
              </w:rPr>
              <w:t>তারিখ ও সংস্করণ:</w:t>
            </w:r>
          </w:p>
        </w:tc>
        <w:tc>
          <w:tcPr>
            <w:tcW w:type="dxa" w:w="5760"/>
            <w:shd w:fill="1E1B4B"/>
            <w:tcMar>
              <w:top w:w="60" w:type="dxa"/>
              <w:bottom w:w="60" w:type="dxa"/>
              <w:left w:w="100" w:type="dxa"/>
              <w:right w:w="100" w:type="dxa"/>
            </w:tcMar>
            <w:tcBorders>
              <w:top w:val="none"/>
              <w:left w:val="none"/>
              <w:bottom w:val="none"/>
              <w:right w:val="none"/>
              <w:insideH w:val="none"/>
              <w:insideV w:val="none"/>
            </w:tcBorders>
          </w:tcPr>
          <w:p>
            <w:pPr>
              <w:spacing w:after="40"/>
            </w:pPr>
            <w:r>
              <w:rPr>
                <w:rFonts w:ascii="Nirmala UI" w:hAnsi="Nirmala UI"/>
                <w:b w:val="0"/>
                <w:i w:val="0"/>
                <w:color w:val="F1F5F9"/>
                <w:sz w:val="20"/>
                <w:rFonts w:ascii="Nirmala UI" w:hAnsi="Nirmala UI" w:cs="Nirmala UI"/>
              </w:rPr>
              <w:t>সেপ্টেম্বর ২০২৬ | সংস্করণ ১.০.০</w:t>
            </w:r>
          </w:p>
        </w:tc>
      </w:tr>
    </w:tbl>
    <w:p>
      <w:r>
        <w:br w:type="page"/>
      </w:r>
    </w:p>
    <w:p>
      <w:pPr>
        <w:keepNext/>
        <w:spacing w:before="320" w:after="120"/>
      </w:pPr>
      <w:r>
        <w:rPr>
          <w:rFonts w:ascii="Nirmala UI" w:hAnsi="Nirmala UI"/>
          <w:b/>
          <w:i w:val="0"/>
          <w:color w:val="4F46E5"/>
          <w:sz w:val="32"/>
          <w:rFonts w:ascii="Nirmala UI" w:hAnsi="Nirmala UI" w:cs="Nirmala UI"/>
        </w:rPr>
        <w:t xml:space="preserve">▌ </w:t>
      </w:r>
      <w:r>
        <w:rPr>
          <w:rFonts w:ascii="Nirmala UI" w:hAnsi="Nirmala UI"/>
          <w:b/>
          <w:i w:val="0"/>
          <w:color w:val="0F172A"/>
          <w:sz w:val="32"/>
          <w:rFonts w:ascii="Nirmala UI" w:hAnsi="Nirmala UI" w:cs="Nirmala UI"/>
        </w:rPr>
        <w:t>১. জবের নাম (Project / Job Title)</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24" w:space="0" w:color="2563EB"/>
              <w:bottom w:val="none"/>
              <w:right w:val="none"/>
              <w:insideH w:val="none"/>
              <w:insideV w:val="none"/>
            </w:tcBorders>
          </w:tcPr>
          <w:p>
            <w:pPr>
              <w:spacing w:before="0" w:after="40" w:line="288" w:lineRule="auto"/>
            </w:pPr>
            <w:r>
              <w:rPr>
                <w:rFonts w:ascii="Nirmala UI" w:hAnsi="Nirmala UI"/>
                <w:b/>
                <w:i w:val="0"/>
                <w:color w:val="0F172A"/>
                <w:sz w:val="22"/>
                <w:rFonts w:ascii="Nirmala UI" w:hAnsi="Nirmala UI" w:cs="Nirmala UI"/>
              </w:rPr>
              <w:t>অফিসিয়াল প্রজেক্টের নাম:</w:t>
              <w:br/>
            </w:r>
            <w:r>
              <w:rPr>
                <w:rFonts w:ascii="Nirmala UI" w:hAnsi="Nirmala UI"/>
                <w:b w:val="0"/>
                <w:i w:val="0"/>
                <w:color w:val="1E293B"/>
                <w:sz w:val="20"/>
                <w:rFonts w:ascii="Nirmala UI" w:hAnsi="Nirmala UI" w:cs="Nirmala UI"/>
              </w:rPr>
              <w:t>স্মার্ট এআই বয়স, স্বাস্থ্য ও লাইফ ইনসাইটস প্রেডিক্টর অ্যান্ড্রয়েড অ্যাপ (Smart AI Age, Health &amp; Life Insights Predictor Android App)</w:t>
            </w:r>
          </w:p>
        </w:tc>
      </w:tr>
    </w:tbl>
    <w:p>
      <w:pPr>
        <w:spacing w:before="0" w:after="80"/>
      </w:pPr>
    </w:p>
    <w:p>
      <w:pPr>
        <w:spacing w:before="0" w:after="120" w:line="300" w:lineRule="auto"/>
      </w:pPr>
      <w:r>
        <w:rPr>
          <w:rFonts w:ascii="Nirmala UI" w:hAnsi="Nirmala UI"/>
          <w:b w:val="0"/>
          <w:i w:val="0"/>
          <w:color w:val="334155"/>
          <w:sz w:val="21"/>
          <w:rFonts w:ascii="Nirmala UI" w:hAnsi="Nirmala UI" w:cs="Nirmala UI"/>
        </w:rPr>
        <w:t>বর্তমান যুগে আধুনিক স্বাস্থ্য প্রযুক্তি এবং ব্যক্তিগত পরিচিতি ব্যবস্থাপনায় কৃত্রিম বুদ্ধিমত্তা (AI) গুরুত্বপূর্ণ ভূমিকা পালন করছে। এই প্রজেক্টের প্রধান লক্ষ্য হলো এমন একটি অ্যান্ড্রয়েড অ্যাপ্লিকেশন তৈরি করা যা কেবল সাধারণ গাণিতিক ক্যালকুলেটর হিসেবে কাজ করবে না, বরং কৃত্রিম বুদ্ধিমত্তা (AI) এবং কাস্টম কে-নিয়রেস্ট নেবার (KNN) / কনভোলিউশনাল নিউরাল নেটওয়ার্ক (CNN) মডেলের মাধ্যমে ব্যবহারকারীর ফেসিয়াল স্ট্রাকচার বিশ্লেষণ করে বায়োলজিক্যাল বয়স অনুমান করবে এবং নিখুঁত গাণিতিক সময় হিসাব প্রদান করবে।</w:t>
      </w:r>
    </w:p>
    <w:p>
      <w:pPr>
        <w:keepNext/>
        <w:spacing w:before="320" w:after="120"/>
      </w:pPr>
      <w:r>
        <w:rPr>
          <w:rFonts w:ascii="Nirmala UI" w:hAnsi="Nirmala UI"/>
          <w:b/>
          <w:i w:val="0"/>
          <w:color w:val="4F46E5"/>
          <w:sz w:val="32"/>
          <w:rFonts w:ascii="Nirmala UI" w:hAnsi="Nirmala UI" w:cs="Nirmala UI"/>
        </w:rPr>
        <w:t xml:space="preserve">▌ </w:t>
      </w:r>
      <w:r>
        <w:rPr>
          <w:rFonts w:ascii="Nirmala UI" w:hAnsi="Nirmala UI"/>
          <w:b/>
          <w:i w:val="0"/>
          <w:color w:val="0F172A"/>
          <w:sz w:val="32"/>
          <w:rFonts w:ascii="Nirmala UI" w:hAnsi="Nirmala UI" w:cs="Nirmala UI"/>
        </w:rPr>
        <w:t>২. প্রয়োজনীয় উদ্দেশ্য (Necessary Objectives)</w:t>
      </w:r>
    </w:p>
    <w:p>
      <w:pPr>
        <w:spacing w:before="0" w:after="120" w:line="300" w:lineRule="auto"/>
      </w:pPr>
      <w:r>
        <w:rPr>
          <w:rFonts w:ascii="Nirmala UI" w:hAnsi="Nirmala UI"/>
          <w:b w:val="0"/>
          <w:i w:val="0"/>
          <w:color w:val="334155"/>
          <w:sz w:val="21"/>
          <w:rFonts w:ascii="Nirmala UI" w:hAnsi="Nirmala UI" w:cs="Nirmala UI"/>
        </w:rPr>
        <w:t>এই এআই প্রজেক্টটি বাস্তবায়নের পেছনে নিম্নলিখিত সুনির্দিষ্ট উদ্দেশ্যসমূহ নির্ধারিত করা হয়েছে:</w:t>
      </w:r>
    </w:p>
    <w:p>
      <w:pPr>
        <w:spacing w:before="0" w:after="80" w:line="300" w:lineRule="auto"/>
      </w:pPr>
      <w:r>
        <w:rPr>
          <w:rFonts w:ascii="Nirmala UI" w:hAnsi="Nirmala UI"/>
          <w:b/>
          <w:i w:val="0"/>
          <w:color w:val="0F172A"/>
          <w:sz w:val="21"/>
          <w:rFonts w:ascii="Nirmala UI" w:hAnsi="Nirmala UI" w:cs="Nirmala UI"/>
        </w:rPr>
        <w:t xml:space="preserve">🎯 নির্ভুল কালানুক্রমিক ও বায়োলজিক্যাল গণনা:  </w:t>
      </w:r>
      <w:r>
        <w:rPr>
          <w:rFonts w:ascii="Nirmala UI" w:hAnsi="Nirmala UI"/>
          <w:b w:val="0"/>
          <w:i w:val="0"/>
          <w:color w:val="334155"/>
          <w:sz w:val="21"/>
          <w:rFonts w:ascii="Nirmala UI" w:hAnsi="Nirmala UI" w:cs="Nirmala UI"/>
        </w:rPr>
        <w:t>জন্মতারিখের ওপর ভিত্তি করে বছর, মাস, দিন, ঘণ্টা, মিনিট ও সেকেন্ডের নিখুঁত হিসাব বের করা এবং এআই ফেস অ্যানালাইসিসের মাধ্যমে প্রকৃত শরীরের শারীরিক বয়স (Biological Age) নিরূপণ করা।</w:t>
      </w:r>
    </w:p>
    <w:p>
      <w:pPr>
        <w:spacing w:before="0" w:after="80" w:line="300" w:lineRule="auto"/>
      </w:pPr>
      <w:r>
        <w:rPr>
          <w:rFonts w:ascii="Nirmala UI" w:hAnsi="Nirmala UI"/>
          <w:b/>
          <w:i w:val="0"/>
          <w:color w:val="0F172A"/>
          <w:sz w:val="21"/>
          <w:rFonts w:ascii="Nirmala UI" w:hAnsi="Nirmala UI" w:cs="Nirmala UI"/>
        </w:rPr>
        <w:t xml:space="preserve">🧠 কৃত্রিম বুদ্ধিমত্তা (AI) মডেল একীকরণ:  </w:t>
      </w:r>
      <w:r>
        <w:rPr>
          <w:rFonts w:ascii="Nirmala UI" w:hAnsi="Nirmala UI"/>
          <w:b w:val="0"/>
          <w:i w:val="0"/>
          <w:color w:val="334155"/>
          <w:sz w:val="21"/>
          <w:rFonts w:ascii="Nirmala UI" w:hAnsi="Nirmala UI" w:cs="Nirmala UI"/>
        </w:rPr>
        <w:t>TensorFlow Lite এবং OpenCV লাইব্রেরি ব্যবহার করে অন-ডিভাইস (On-Device) ফেস ট্র্যাকিং এবং রিঙ্কেল ও স্কিন টেক্সচার এনালাইসিস সম্পন্ন করা যা ইউজারের প্রাইভেসি শতভাগ সুরক্ষিত রাখে।</w:t>
      </w:r>
    </w:p>
    <w:p>
      <w:pPr>
        <w:spacing w:before="0" w:after="80" w:line="300" w:lineRule="auto"/>
      </w:pPr>
      <w:r>
        <w:rPr>
          <w:rFonts w:ascii="Nirmala UI" w:hAnsi="Nirmala UI"/>
          <w:b/>
          <w:i w:val="0"/>
          <w:color w:val="0F172A"/>
          <w:sz w:val="21"/>
          <w:rFonts w:ascii="Nirmala UI" w:hAnsi="Nirmala UI" w:cs="Nirmala UI"/>
        </w:rPr>
        <w:t xml:space="preserve">📱 আধুনিক ইউআই/ইউএক্স (Jetpack Compose):  </w:t>
      </w:r>
      <w:r>
        <w:rPr>
          <w:rFonts w:ascii="Nirmala UI" w:hAnsi="Nirmala UI"/>
          <w:b w:val="0"/>
          <w:i w:val="0"/>
          <w:color w:val="334155"/>
          <w:sz w:val="21"/>
          <w:rFonts w:ascii="Nirmala UI" w:hAnsi="Nirmala UI" w:cs="Nirmala UI"/>
        </w:rPr>
        <w:t>Material 3 ডিজাইন গাইডলাইন অনুসরণ করে রেসপন্সিভ, রিঅ্যাক্টিভ ও ডায়নামিক লাইট/ডার্ক থিমযুক্ত ইউজার ইন্টারফেস নিশ্চিত করা।</w:t>
      </w:r>
    </w:p>
    <w:p>
      <w:pPr>
        <w:spacing w:before="0" w:after="80" w:line="300" w:lineRule="auto"/>
      </w:pPr>
      <w:r>
        <w:rPr>
          <w:rFonts w:ascii="Nirmala UI" w:hAnsi="Nirmala UI"/>
          <w:b/>
          <w:i w:val="0"/>
          <w:color w:val="0F172A"/>
          <w:sz w:val="21"/>
          <w:rFonts w:ascii="Nirmala UI" w:hAnsi="Nirmala UI" w:cs="Nirmala UI"/>
        </w:rPr>
        <w:t xml:space="preserve">📊 স্বাস্থ্য ইনসাইটস ও লাইফ এক্সপেক্টেন্সি:  </w:t>
      </w:r>
      <w:r>
        <w:rPr>
          <w:rFonts w:ascii="Nirmala UI" w:hAnsi="Nirmala UI"/>
          <w:b w:val="0"/>
          <w:i w:val="0"/>
          <w:color w:val="334155"/>
          <w:sz w:val="21"/>
          <w:rFonts w:ascii="Nirmala UI" w:hAnsi="Nirmala UI" w:cs="Nirmala UI"/>
        </w:rPr>
        <w:t>ব্যবহারকারীর বর্তমান বয়স ও জীবনযাত্রার ওপর ভিত্তি করে পরবর্তী জন্মদিনের কাউন্টডাউন, হৃদস্পন্দনের মোট সংখ্যা ও স্বাস্থ্যবিষয়ক এআই পার্সোনালাইজড টিপস প্রদান করা।</w:t>
      </w:r>
    </w:p>
    <w:p>
      <w:pPr>
        <w:keepNext/>
        <w:spacing w:before="240" w:after="120"/>
      </w:pPr>
      <w:r>
        <w:rPr>
          <w:rFonts w:ascii="Nirmala UI" w:hAnsi="Nirmala UI"/>
          <w:b/>
          <w:i w:val="0"/>
          <w:color w:val="1E1B4B"/>
          <w:sz w:val="26"/>
          <w:rFonts w:ascii="Nirmala UI" w:hAnsi="Nirmala UI" w:cs="Nirmala UI"/>
        </w:rPr>
        <w:t>প্রজেক্টের সুনির্দিষ্ট লক্ষ্যমাত্রা (Specific Goals Matrix)</w:t>
      </w:r>
    </w:p>
    <w:tbl>
      <w:tblPr>
        <w:tblW w:type="auto" w:w="0"/>
        <w:jc w:val="center"/>
        <w:tblLook w:firstColumn="1" w:firstRow="1" w:lastColumn="0" w:lastRow="0" w:noHBand="0" w:noVBand="1" w:val="04A0"/>
      </w:tblPr>
      <w:tblGrid>
        <w:gridCol w:w="2484"/>
        <w:gridCol w:w="2484"/>
        <w:gridCol w:w="2484"/>
        <w:gridCol w:w="2484"/>
      </w:tblGrid>
      <w:tr>
        <w:tc>
          <w:tcPr>
            <w:tcW w:type="dxa" w:w="1584"/>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লক্ষ্য নম্বর</w:t>
            </w:r>
          </w:p>
        </w:tc>
        <w:tc>
          <w:tcPr>
            <w:tcW w:type="dxa" w:w="2160"/>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লক্ষ্য বিষয়</w:t>
            </w:r>
          </w:p>
        </w:tc>
        <w:tc>
          <w:tcPr>
            <w:tcW w:type="dxa" w:w="3168"/>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প্রত্যাশিত ফলাফল</w:t>
            </w:r>
          </w:p>
        </w:tc>
        <w:tc>
          <w:tcPr>
            <w:tcW w:type="dxa" w:w="2448"/>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প্রযুক্তিগত সমাধান</w:t>
            </w:r>
          </w:p>
        </w:tc>
      </w:tr>
      <w:tr>
        <w:tc>
          <w:tcPr>
            <w:tcW w:type="dxa" w:w="1584"/>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OBJ-01</w:t>
            </w:r>
          </w:p>
        </w:tc>
        <w:tc>
          <w:tcPr>
            <w:tcW w:type="dxa" w:w="216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গাণিতিক নির্ভুলতা</w:t>
            </w:r>
          </w:p>
        </w:tc>
        <w:tc>
          <w:tcPr>
            <w:tcW w:type="dxa" w:w="3168"/>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১০০% সঠিক অধিবর্ষ (Leap Year) ও দিন হিসাব</w:t>
            </w:r>
          </w:p>
        </w:tc>
        <w:tc>
          <w:tcPr>
            <w:tcW w:type="dxa" w:w="2448"/>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java.time API &amp; ChronoUnit</w:t>
            </w:r>
          </w:p>
        </w:tc>
      </w:tr>
      <w:tr>
        <w:tc>
          <w:tcPr>
            <w:tcW w:type="dxa" w:w="1584"/>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OBJ-02</w:t>
            </w:r>
          </w:p>
        </w:tc>
        <w:tc>
          <w:tcPr>
            <w:tcW w:type="dxa" w:w="2160"/>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এআই ফেস ডিটেকশন</w:t>
            </w:r>
          </w:p>
        </w:tc>
        <w:tc>
          <w:tcPr>
            <w:tcW w:type="dxa" w:w="3168"/>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কমপক্ষে ৯৫% ফেসিয়াল ফিচার রিকগনিশন</w:t>
            </w:r>
          </w:p>
        </w:tc>
        <w:tc>
          <w:tcPr>
            <w:tcW w:type="dxa" w:w="2448"/>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Google ML Kit &amp; TFLite Model</w:t>
            </w:r>
          </w:p>
        </w:tc>
      </w:tr>
      <w:tr>
        <w:tc>
          <w:tcPr>
            <w:tcW w:type="dxa" w:w="1584"/>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OBJ-03</w:t>
            </w:r>
          </w:p>
        </w:tc>
        <w:tc>
          <w:tcPr>
            <w:tcW w:type="dxa" w:w="216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রেসপন্স টাইম (Latency)</w:t>
            </w:r>
          </w:p>
        </w:tc>
        <w:tc>
          <w:tcPr>
            <w:tcW w:type="dxa" w:w="3168"/>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৫০ মিলি-সেকেন্ডের কম প্রসেসিং টাইম</w:t>
            </w:r>
          </w:p>
        </w:tc>
        <w:tc>
          <w:tcPr>
            <w:tcW w:type="dxa" w:w="2448"/>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Kotlin Coroutines &amp; Offloading</w:t>
            </w:r>
          </w:p>
        </w:tc>
      </w:tr>
      <w:tr>
        <w:tc>
          <w:tcPr>
            <w:tcW w:type="dxa" w:w="1584"/>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OBJ-04</w:t>
            </w:r>
          </w:p>
        </w:tc>
        <w:tc>
          <w:tcPr>
            <w:tcW w:type="dxa" w:w="2160"/>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প্রাইভেসি নিরাপত্তা</w:t>
            </w:r>
          </w:p>
        </w:tc>
        <w:tc>
          <w:tcPr>
            <w:tcW w:type="dxa" w:w="3168"/>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কোনো ইমেজ ক্লাউডে না পাঠিয়ে লোকাল প্রসেসিং</w:t>
            </w:r>
          </w:p>
        </w:tc>
        <w:tc>
          <w:tcPr>
            <w:tcW w:type="dxa" w:w="2448"/>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On-Device Machine Learning Engine</w:t>
            </w:r>
          </w:p>
        </w:tc>
      </w:tr>
    </w:tbl>
    <w:p>
      <w:pPr>
        <w:spacing w:after="120"/>
      </w:pPr>
    </w:p>
    <w:p>
      <w:pPr>
        <w:keepNext/>
        <w:spacing w:before="320" w:after="120"/>
      </w:pPr>
      <w:r>
        <w:rPr>
          <w:rFonts w:ascii="Nirmala UI" w:hAnsi="Nirmala UI"/>
          <w:b/>
          <w:i w:val="0"/>
          <w:color w:val="4F46E5"/>
          <w:sz w:val="32"/>
          <w:rFonts w:ascii="Nirmala UI" w:hAnsi="Nirmala UI" w:cs="Nirmala UI"/>
        </w:rPr>
        <w:t xml:space="preserve">▌ </w:t>
      </w:r>
      <w:r>
        <w:rPr>
          <w:rFonts w:ascii="Nirmala UI" w:hAnsi="Nirmala UI"/>
          <w:b/>
          <w:i w:val="0"/>
          <w:color w:val="0F172A"/>
          <w:sz w:val="32"/>
          <w:rFonts w:ascii="Nirmala UI" w:hAnsi="Nirmala UI" w:cs="Nirmala UI"/>
        </w:rPr>
        <w:t>৩. প্রয়োজনীয় (Requirements &amp; Prerequisites)</w:t>
      </w:r>
    </w:p>
    <w:p>
      <w:pPr>
        <w:spacing w:before="0" w:after="120" w:line="300" w:lineRule="auto"/>
      </w:pPr>
      <w:r>
        <w:rPr>
          <w:rFonts w:ascii="Nirmala UI" w:hAnsi="Nirmala UI"/>
          <w:b w:val="0"/>
          <w:i w:val="0"/>
          <w:color w:val="334155"/>
          <w:sz w:val="21"/>
          <w:rFonts w:ascii="Nirmala UI" w:hAnsi="Nirmala UI" w:cs="Nirmala UI"/>
        </w:rPr>
        <w:t>একটি এআই-ভিত্তিক আধুনিক অ্যান্ড্রয়েড অ্যাপ্লিকেশন সফলভাবে ডেভেলপ ও রান করার জন্য প্রয়োজনীয় হার্ডওয়্যার, সফটওয়্যার ও টেকনোলজি স্ট্যাক নিচে বিশদভাবে তুলে ধরা হলো:</w:t>
      </w:r>
    </w:p>
    <w:p>
      <w:pPr>
        <w:keepNext/>
        <w:spacing w:before="240" w:after="120"/>
      </w:pPr>
      <w:r>
        <w:rPr>
          <w:rFonts w:ascii="Nirmala UI" w:hAnsi="Nirmala UI"/>
          <w:b/>
          <w:i w:val="0"/>
          <w:color w:val="1E1B4B"/>
          <w:sz w:val="26"/>
          <w:rFonts w:ascii="Nirmala UI" w:hAnsi="Nirmala UI" w:cs="Nirmala UI"/>
        </w:rPr>
        <w:t>ক. সিস্টেম ও হার্ডওয়্যার প্রয়োজনীয়তা (Hardware Requirements)</w:t>
      </w:r>
    </w:p>
    <w:p>
      <w:pPr>
        <w:spacing w:before="0" w:after="120" w:line="300" w:lineRule="auto"/>
      </w:pPr>
      <w:r>
        <w:rPr>
          <w:rFonts w:ascii="Nirmala UI" w:hAnsi="Nirmala UI"/>
          <w:b w:val="0"/>
          <w:i w:val="0"/>
          <w:color w:val="334155"/>
          <w:sz w:val="21"/>
          <w:rFonts w:ascii="Nirmala UI" w:hAnsi="Nirmala UI" w:cs="Nirmala UI"/>
        </w:rPr>
        <w:t>• ডেভেলপমেন্ট পরিবেশ: Intel Core i5/i7 (10th Gen+) বা Apple Silicon M1/M2/M3, 16 GB+ RAM, 256 GB SSD.</w:t>
      </w:r>
    </w:p>
    <w:p>
      <w:pPr>
        <w:spacing w:before="0" w:after="120" w:line="300" w:lineRule="auto"/>
      </w:pPr>
      <w:r>
        <w:rPr>
          <w:rFonts w:ascii="Nirmala UI" w:hAnsi="Nirmala UI"/>
          <w:b w:val="0"/>
          <w:i w:val="0"/>
          <w:color w:val="334155"/>
          <w:sz w:val="21"/>
          <w:rFonts w:ascii="Nirmala UI" w:hAnsi="Nirmala UI" w:cs="Nirmala UI"/>
        </w:rPr>
        <w:t>• টার্গেট মোবাইল ডিভাইস: Android 7.0 (API 24+), Front Camera সহ, 3 GB+ RAM.</w:t>
      </w:r>
    </w:p>
    <w:p>
      <w:pPr>
        <w:keepNext/>
        <w:spacing w:before="240" w:after="120"/>
      </w:pPr>
      <w:r>
        <w:rPr>
          <w:rFonts w:ascii="Nirmala UI" w:hAnsi="Nirmala UI"/>
          <w:b/>
          <w:i w:val="0"/>
          <w:color w:val="1E1B4B"/>
          <w:sz w:val="26"/>
          <w:rFonts w:ascii="Nirmala UI" w:hAnsi="Nirmala UI" w:cs="Nirmala UI"/>
        </w:rPr>
        <w:t>খ. সফটওয়্যার ও ফ্রেমওয়ার্ক (Software Tools &amp; Frameworks)</w:t>
      </w:r>
    </w:p>
    <w:tbl>
      <w:tblPr>
        <w:tblW w:type="auto" w:w="0"/>
        <w:jc w:val="center"/>
        <w:tblLook w:firstColumn="1" w:firstRow="1" w:lastColumn="0" w:lastRow="0" w:noHBand="0" w:noVBand="1" w:val="04A0"/>
      </w:tblPr>
      <w:tblGrid>
        <w:gridCol w:w="2484"/>
        <w:gridCol w:w="2484"/>
        <w:gridCol w:w="2484"/>
        <w:gridCol w:w="2484"/>
      </w:tblGrid>
      <w:tr>
        <w:tc>
          <w:tcPr>
            <w:tcW w:type="dxa" w:w="2016"/>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উপাদান টাইপ</w:t>
            </w:r>
          </w:p>
        </w:tc>
        <w:tc>
          <w:tcPr>
            <w:tcW w:type="dxa" w:w="2304"/>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টুল / প্রযুক্তি</w:t>
            </w:r>
          </w:p>
        </w:tc>
        <w:tc>
          <w:tcPr>
            <w:tcW w:type="dxa" w:w="1440"/>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সংস্করণ</w:t>
            </w:r>
          </w:p>
        </w:tc>
        <w:tc>
          <w:tcPr>
            <w:tcW w:type="dxa" w:w="3600"/>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ব্যবহারের উদ্দেশ্য</w:t>
            </w:r>
          </w:p>
        </w:tc>
      </w:tr>
      <w:tr>
        <w:tc>
          <w:tcPr>
            <w:tcW w:type="dxa" w:w="2016"/>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Primary Language</w:t>
            </w:r>
          </w:p>
        </w:tc>
        <w:tc>
          <w:tcPr>
            <w:tcW w:type="dxa" w:w="2304"/>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Kotlin</w:t>
            </w:r>
          </w:p>
        </w:tc>
        <w:tc>
          <w:tcPr>
            <w:tcW w:type="dxa" w:w="144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v2.0.20+</w:t>
            </w:r>
          </w:p>
        </w:tc>
        <w:tc>
          <w:tcPr>
            <w:tcW w:type="dxa" w:w="360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প্রধান অ্যাপ প্রোগ্রামিং ভাষা ও টাইপ-সেফ কোডিং</w:t>
            </w:r>
          </w:p>
        </w:tc>
      </w:tr>
      <w:tr>
        <w:tc>
          <w:tcPr>
            <w:tcW w:type="dxa" w:w="2016"/>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UI Toolkit</w:t>
            </w:r>
          </w:p>
        </w:tc>
        <w:tc>
          <w:tcPr>
            <w:tcW w:type="dxa" w:w="2304"/>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Jetpack Compose</w:t>
            </w:r>
          </w:p>
        </w:tc>
        <w:tc>
          <w:tcPr>
            <w:tcW w:type="dxa" w:w="1440"/>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Material 3</w:t>
            </w:r>
          </w:p>
        </w:tc>
        <w:tc>
          <w:tcPr>
            <w:tcW w:type="dxa" w:w="3600"/>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আধুনিক ডিক্লেয়ারেটিভ ইউজার ইন্টারফেস ডিজাইন</w:t>
            </w:r>
          </w:p>
        </w:tc>
      </w:tr>
      <w:tr>
        <w:tc>
          <w:tcPr>
            <w:tcW w:type="dxa" w:w="2016"/>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IDE</w:t>
            </w:r>
          </w:p>
        </w:tc>
        <w:tc>
          <w:tcPr>
            <w:tcW w:type="dxa" w:w="2304"/>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Android Studio</w:t>
            </w:r>
          </w:p>
        </w:tc>
        <w:tc>
          <w:tcPr>
            <w:tcW w:type="dxa" w:w="144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Jellyfish/Koala</w:t>
            </w:r>
          </w:p>
        </w:tc>
        <w:tc>
          <w:tcPr>
            <w:tcW w:type="dxa" w:w="360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সমন্বিত ডেভেলপমেন্ট এনভায়রনমেন্ট</w:t>
            </w:r>
          </w:p>
        </w:tc>
      </w:tr>
      <w:tr>
        <w:tc>
          <w:tcPr>
            <w:tcW w:type="dxa" w:w="2016"/>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AI / ML Engine</w:t>
            </w:r>
          </w:p>
        </w:tc>
        <w:tc>
          <w:tcPr>
            <w:tcW w:type="dxa" w:w="2304"/>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TensorFlow Lite &amp; ML Kit</w:t>
            </w:r>
          </w:p>
        </w:tc>
        <w:tc>
          <w:tcPr>
            <w:tcW w:type="dxa" w:w="1440"/>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v2.14.0</w:t>
            </w:r>
          </w:p>
        </w:tc>
        <w:tc>
          <w:tcPr>
            <w:tcW w:type="dxa" w:w="3600"/>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অন-ডিভাইস ফেস এজ ডিটেকশন ও ফিচার এক্সট্রাকশন</w:t>
            </w:r>
          </w:p>
        </w:tc>
      </w:tr>
      <w:tr>
        <w:tc>
          <w:tcPr>
            <w:tcW w:type="dxa" w:w="2016"/>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Architecture Pattern</w:t>
            </w:r>
          </w:p>
        </w:tc>
        <w:tc>
          <w:tcPr>
            <w:tcW w:type="dxa" w:w="2304"/>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MVVM + StateFlow</w:t>
            </w:r>
          </w:p>
        </w:tc>
        <w:tc>
          <w:tcPr>
            <w:tcW w:type="dxa" w:w="144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Jetpack</w:t>
            </w:r>
          </w:p>
        </w:tc>
        <w:tc>
          <w:tcPr>
            <w:tcW w:type="dxa" w:w="360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ব্যবসা যুক্তি এবং UI আলাদা করার জন্য</w:t>
            </w:r>
          </w:p>
        </w:tc>
      </w:tr>
      <w:tr>
        <w:tc>
          <w:tcPr>
            <w:tcW w:type="dxa" w:w="2016"/>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Date &amp; Time Engine</w:t>
            </w:r>
          </w:p>
        </w:tc>
        <w:tc>
          <w:tcPr>
            <w:tcW w:type="dxa" w:w="2304"/>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java.time API</w:t>
            </w:r>
          </w:p>
        </w:tc>
        <w:tc>
          <w:tcPr>
            <w:tcW w:type="dxa" w:w="1440"/>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Java 8+</w:t>
            </w:r>
          </w:p>
        </w:tc>
        <w:tc>
          <w:tcPr>
            <w:tcW w:type="dxa" w:w="3600"/>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নিখুঁত ক্যালেন্ডার ও ল্যাপ-ইয়ার সময় হিসাব</w:t>
            </w:r>
          </w:p>
        </w:tc>
      </w:tr>
    </w:tbl>
    <w:p>
      <w:pPr>
        <w:spacing w:after="120"/>
      </w:pPr>
    </w:p>
    <w:p>
      <w:pPr>
        <w:keepNext/>
        <w:spacing w:before="240" w:after="120"/>
      </w:pPr>
      <w:r>
        <w:rPr>
          <w:rFonts w:ascii="Nirmala UI" w:hAnsi="Nirmala UI"/>
          <w:b/>
          <w:i w:val="0"/>
          <w:color w:val="1E1B4B"/>
          <w:sz w:val="26"/>
          <w:rFonts w:ascii="Nirmala UI" w:hAnsi="Nirmala UI" w:cs="Nirmala UI"/>
        </w:rPr>
        <w:t>গ. কোড আর্কিটেকচার ডিপেন্ডেন্সি স্ট্রাকচার</w:t>
      </w:r>
    </w:p>
    <w:tbl>
      <w:tblPr>
        <w:tblW w:type="auto" w:w="0"/>
        <w:jc w:val="center"/>
        <w:tblLayout w:type="fixed"/>
        <w:tblLook w:firstColumn="1" w:firstRow="1" w:lastColumn="0" w:lastRow="0" w:noHBand="0" w:noVBand="1" w:val="04A0"/>
      </w:tblPr>
      <w:tblGrid>
        <w:gridCol w:w="9936"/>
      </w:tblGrid>
      <w:tr>
        <w:tc>
          <w:tcPr>
            <w:tcW w:type="dxa" w:w="9360"/>
            <w:shd w:fill="0F172A"/>
            <w:tcMar>
              <w:top w:w="140" w:type="dxa"/>
              <w:bottom w:w="140" w:type="dxa"/>
              <w:left w:w="200" w:type="dxa"/>
              <w:right w:w="200" w:type="dxa"/>
            </w:tcMar>
            <w:tcBorders>
              <w:top w:val="none"/>
              <w:left w:val="none"/>
              <w:bottom w:val="none"/>
              <w:right w:val="none"/>
              <w:insideH w:val="none"/>
              <w:insideV w:val="none"/>
            </w:tcBorders>
          </w:tcPr>
          <w:p>
            <w:pPr>
              <w:spacing w:before="0" w:after="0" w:line="276" w:lineRule="auto"/>
            </w:pPr>
            <w:r>
              <w:rPr>
                <w:rFonts w:ascii="Consolas" w:hAnsi="Consolas"/>
                <w:b w:val="0"/>
                <w:i w:val="0"/>
                <w:color w:val="38BDF8"/>
                <w:sz w:val="19"/>
                <w:rFonts w:ascii="Consolas" w:hAnsi="Consolas" w:cs="Nirmala UI"/>
              </w:rPr>
              <w:t>// build.gradle.kts (App Level Dependencies)</w:t>
              <w:br/>
              <w:t>dependencies {</w:t>
              <w:br/>
              <w:t xml:space="preserve">    implementation("androidx.core:core-ktx:1.13.1")</w:t>
              <w:br/>
              <w:t xml:space="preserve">    implementation("androidx.lifecycle:lifecycle-runtime-ktx:2.8.5")</w:t>
              <w:br/>
              <w:t xml:space="preserve">    implementation("androidx.activity:activity-compose:1.9.2")</w:t>
              <w:br/>
              <w:t xml:space="preserve">    </w:t>
              <w:br/>
              <w:t xml:space="preserve">    // Jetpack Compose Material 3</w:t>
              <w:br/>
              <w:t xml:space="preserve">    implementation(platform("androidx.compose:compose-bom:2024.09.00"))</w:t>
              <w:br/>
              <w:t xml:space="preserve">    implementation("androidx.compose.material3:material3")</w:t>
              <w:br/>
              <w:t xml:space="preserve">    </w:t>
              <w:br/>
              <w:t xml:space="preserve">    // TensorFlow Lite for AI Inference</w:t>
              <w:br/>
              <w:t xml:space="preserve">    implementation("org.tensorflow:tensorflow-lite:2.14.0")</w:t>
              <w:br/>
              <w:t xml:space="preserve">    implementation("com.google.mlkit:face-detection:16.1.6")</w:t>
              <w:br/>
              <w:t xml:space="preserve">    </w:t>
              <w:br/>
              <w:t xml:space="preserve">    // Core Date Math Desugaring</w:t>
              <w:br/>
              <w:t xml:space="preserve">    coreLibraryDesugaring("com.android.tools:desugar_jdk_libs:2.1.2")</w:t>
              <w:br/>
              <w:t>}</w:t>
            </w:r>
          </w:p>
        </w:tc>
      </w:tr>
    </w:tbl>
    <w:p>
      <w:pPr>
        <w:spacing w:before="0" w:after="80"/>
      </w:pPr>
    </w:p>
    <w:p>
      <w:pPr>
        <w:keepNext/>
        <w:spacing w:before="320" w:after="120"/>
      </w:pPr>
      <w:r>
        <w:rPr>
          <w:rFonts w:ascii="Nirmala UI" w:hAnsi="Nirmala UI"/>
          <w:b/>
          <w:i w:val="0"/>
          <w:color w:val="4F46E5"/>
          <w:sz w:val="32"/>
          <w:rFonts w:ascii="Nirmala UI" w:hAnsi="Nirmala UI" w:cs="Nirmala UI"/>
        </w:rPr>
        <w:t xml:space="preserve">▌ </w:t>
      </w:r>
      <w:r>
        <w:rPr>
          <w:rFonts w:ascii="Nirmala UI" w:hAnsi="Nirmala UI"/>
          <w:b/>
          <w:i w:val="0"/>
          <w:color w:val="0F172A"/>
          <w:sz w:val="32"/>
          <w:rFonts w:ascii="Nirmala UI" w:hAnsi="Nirmala UI" w:cs="Nirmala UI"/>
        </w:rPr>
        <w:t>৪. কাজের ধারা (Workflow &amp; Methodology)</w:t>
      </w:r>
    </w:p>
    <w:p>
      <w:pPr>
        <w:spacing w:before="0" w:after="120" w:line="300" w:lineRule="auto"/>
      </w:pPr>
      <w:r>
        <w:rPr>
          <w:rFonts w:ascii="Nirmala UI" w:hAnsi="Nirmala UI"/>
          <w:b w:val="0"/>
          <w:i w:val="0"/>
          <w:color w:val="334155"/>
          <w:sz w:val="21"/>
          <w:rFonts w:ascii="Nirmala UI" w:hAnsi="Nirmala UI" w:cs="Nirmala UI"/>
        </w:rPr>
        <w:t>স্মার্ট এআই এজ ক্যালকুলেটর অ্যাপ্লিকেশনটির কাজের ধারা একটি সুনির্দিষ্ট সফটওয়্যার ইঞ্জিনিয়ারিং লাইফসাইকেল (SDLC) এবং রিঅ্যাক্টিভ আর্কিটেকচার অনুসরণ করে নির্মিত। এর ডেটা প্রসেসিং পাইপলাইনটি নিচের ধাপসমূহে বিভক্ত:</w:t>
      </w:r>
    </w:p>
    <w:p>
      <w:pPr>
        <w:spacing w:before="0" w:after="80" w:line="300" w:lineRule="auto"/>
      </w:pPr>
      <w:r>
        <w:rPr>
          <w:rFonts w:ascii="Nirmala UI" w:hAnsi="Nirmala UI"/>
          <w:b/>
          <w:i w:val="0"/>
          <w:color w:val="0F172A"/>
          <w:sz w:val="21"/>
          <w:rFonts w:ascii="Nirmala UI" w:hAnsi="Nirmala UI" w:cs="Nirmala UI"/>
        </w:rPr>
        <w:t xml:space="preserve">১. ইউজার ইনপুট ও ডেটা প্রাক-প্রসেসিং:  </w:t>
      </w:r>
      <w:r>
        <w:rPr>
          <w:rFonts w:ascii="Nirmala UI" w:hAnsi="Nirmala UI"/>
          <w:b w:val="0"/>
          <w:i w:val="0"/>
          <w:color w:val="334155"/>
          <w:sz w:val="21"/>
          <w:rFonts w:ascii="Nirmala UI" w:hAnsi="Nirmala UI" w:cs="Nirmala UI"/>
        </w:rPr>
        <w:t>ইউজার ক্যালেন্ডার পিক করার মাধ্যমে অথবা ক্যামেরা দিয়ে ফেস স্ক্যান করে ইনপুট প্রদান করেন। ইনপুট গ্রহণের সাথে সাথে সিস্টেমটি ভ্যালিডেশন চেক চালায় যেন কোনো দূরবর্তী ভবিষ্যৎ তারিখ নির্বাচন করা না হয়।</w:t>
      </w:r>
    </w:p>
    <w:p>
      <w:pPr>
        <w:spacing w:before="0" w:after="80" w:line="300" w:lineRule="auto"/>
      </w:pPr>
      <w:r>
        <w:rPr>
          <w:rFonts w:ascii="Nirmala UI" w:hAnsi="Nirmala UI"/>
          <w:b/>
          <w:i w:val="0"/>
          <w:color w:val="0F172A"/>
          <w:sz w:val="21"/>
          <w:rFonts w:ascii="Nirmala UI" w:hAnsi="Nirmala UI" w:cs="Nirmala UI"/>
        </w:rPr>
        <w:t xml:space="preserve">২. এআই মডেল এক্সিকিউশন ও স্কিন টেক্সচার এনালাইসিস:  </w:t>
      </w:r>
      <w:r>
        <w:rPr>
          <w:rFonts w:ascii="Nirmala UI" w:hAnsi="Nirmala UI"/>
          <w:b w:val="0"/>
          <w:i w:val="0"/>
          <w:color w:val="334155"/>
          <w:sz w:val="21"/>
          <w:rFonts w:ascii="Nirmala UI" w:hAnsi="Nirmala UI" w:cs="Nirmala UI"/>
        </w:rPr>
        <w:t>ক্যামেরা ইনপুট থাকলে TensorFlow Lite মডেল ফেসিয়াল ল্যান্ডমার্কস (চোখ, মুখ, চামড়ার বলি রেখা) এক্সট্র্যাক্ট করে এবং নিউরাল নেটওয়ার্ক দ্বারা ইউজারের অনুমিত শারীরিক বয়স নির্ধারণ করে।</w:t>
      </w:r>
    </w:p>
    <w:p>
      <w:pPr>
        <w:spacing w:before="0" w:after="80" w:line="300" w:lineRule="auto"/>
      </w:pPr>
      <w:r>
        <w:rPr>
          <w:rFonts w:ascii="Nirmala UI" w:hAnsi="Nirmala UI"/>
          <w:b/>
          <w:i w:val="0"/>
          <w:color w:val="0F172A"/>
          <w:sz w:val="21"/>
          <w:rFonts w:ascii="Nirmala UI" w:hAnsi="Nirmala UI" w:cs="Nirmala UI"/>
        </w:rPr>
        <w:t xml:space="preserve">৩. গাণিতিক অ্যালগরিদম ও সময় হিসাব ইঞ্জিন:  </w:t>
      </w:r>
      <w:r>
        <w:rPr>
          <w:rFonts w:ascii="Nirmala UI" w:hAnsi="Nirmala UI"/>
          <w:b w:val="0"/>
          <w:i w:val="0"/>
          <w:color w:val="334155"/>
          <w:sz w:val="21"/>
          <w:rFonts w:ascii="Nirmala UI" w:hAnsi="Nirmala UI" w:cs="Nirmala UI"/>
        </w:rPr>
        <w:t>java.time.Period ও java.time.temporal.ChronoUnit ব্যবহার করে জন্মতারিখ থেকে বর্তমান সময়ের মধ্যে মোট কত বছর, কত মাস, কত দিন, কত সপ্তাহ এবং কত ঘণ্টা অতিক্রান্ত হয়েছে তা গণনা করা হয়।</w:t>
      </w:r>
    </w:p>
    <w:p>
      <w:pPr>
        <w:spacing w:before="0" w:after="80" w:line="300" w:lineRule="auto"/>
      </w:pPr>
      <w:r>
        <w:rPr>
          <w:rFonts w:ascii="Nirmala UI" w:hAnsi="Nirmala UI"/>
          <w:b/>
          <w:i w:val="0"/>
          <w:color w:val="0F172A"/>
          <w:sz w:val="21"/>
          <w:rFonts w:ascii="Nirmala UI" w:hAnsi="Nirmala UI" w:cs="Nirmala UI"/>
        </w:rPr>
        <w:t xml:space="preserve">৪. স্টেট ম্যানেজমেন্ট ও ভিউমডেল সিঙ্ক্রোনাইজেশন:  </w:t>
      </w:r>
      <w:r>
        <w:rPr>
          <w:rFonts w:ascii="Nirmala UI" w:hAnsi="Nirmala UI"/>
          <w:b w:val="0"/>
          <w:i w:val="0"/>
          <w:color w:val="334155"/>
          <w:sz w:val="21"/>
          <w:rFonts w:ascii="Nirmala UI" w:hAnsi="Nirmala UI" w:cs="Nirmala UI"/>
        </w:rPr>
        <w:t>হিসাবকৃত ফলাফলসমূহ immutable AgeCalculatorUiState মডেলে আবদ্ধ করা হয় এবং Kotlin StateFlow এর মাধ্যমে ইউআই-তে তাৎক্ষণিক পুশ করা হয়।</w:t>
      </w:r>
    </w:p>
    <w:p>
      <w:pPr>
        <w:keepNext/>
        <w:spacing w:before="240" w:after="120"/>
      </w:pPr>
      <w:r>
        <w:rPr>
          <w:rFonts w:ascii="Nirmala UI" w:hAnsi="Nirmala UI"/>
          <w:b/>
          <w:i w:val="0"/>
          <w:color w:val="1E1B4B"/>
          <w:sz w:val="26"/>
          <w:rFonts w:ascii="Nirmala UI" w:hAnsi="Nirmala UI" w:cs="Nirmala UI"/>
        </w:rPr>
        <w:t>আর্কিটেকচারাল ফ্লো চিত্র (System Architecture Diagram)</w:t>
      </w:r>
    </w:p>
    <w:tbl>
      <w:tblPr>
        <w:tblW w:type="auto" w:w="0"/>
        <w:jc w:val="center"/>
        <w:tblLayout w:type="fixed"/>
        <w:tblLook w:firstColumn="1" w:firstRow="1" w:lastColumn="0" w:lastRow="0" w:noHBand="0" w:noVBand="1" w:val="04A0"/>
      </w:tblPr>
      <w:tblGrid>
        <w:gridCol w:w="9936"/>
      </w:tblGrid>
      <w:tr>
        <w:tc>
          <w:tcPr>
            <w:tcW w:type="dxa" w:w="9360"/>
            <w:shd w:fill="0F172A"/>
            <w:tcMar>
              <w:top w:w="140" w:type="dxa"/>
              <w:bottom w:w="140" w:type="dxa"/>
              <w:left w:w="200" w:type="dxa"/>
              <w:right w:w="200" w:type="dxa"/>
            </w:tcMar>
            <w:tcBorders>
              <w:top w:val="none"/>
              <w:left w:val="none"/>
              <w:bottom w:val="none"/>
              <w:right w:val="none"/>
              <w:insideH w:val="none"/>
              <w:insideV w:val="none"/>
            </w:tcBorders>
          </w:tcPr>
          <w:p>
            <w:pPr>
              <w:spacing w:before="0" w:after="0" w:line="276" w:lineRule="auto"/>
            </w:pPr>
            <w:r>
              <w:rPr>
                <w:rFonts w:ascii="Consolas" w:hAnsi="Consolas"/>
                <w:b w:val="0"/>
                <w:i w:val="0"/>
                <w:color w:val="38BDF8"/>
                <w:sz w:val="19"/>
                <w:rFonts w:ascii="Consolas" w:hAnsi="Consolas" w:cs="Nirmala UI"/>
              </w:rPr>
              <w:t>[ User Input / Camera Frame ]</w:t>
              <w:br/>
              <w:t xml:space="preserve">            │</w:t>
              <w:br/>
              <w:t xml:space="preserve">            ▼</w:t>
              <w:br/>
              <w:t>┌─────────────────────────────────────────┐</w:t>
              <w:br/>
              <w:t>│   Jetpack Compose UI (AgeScreen)       │</w:t>
              <w:br/>
              <w:t>└────────────────────┬────────────────────┘</w:t>
              <w:br/>
              <w:t xml:space="preserve">                     │ (Emits User Event)</w:t>
              <w:br/>
              <w:t xml:space="preserve">                     ▼</w:t>
              <w:br/>
              <w:t>┌─────────────────────────────────────────┐</w:t>
              <w:br/>
              <w:t>│        AgeCalculatorViewModel           │</w:t>
              <w:br/>
              <w:t>├────────────────────┬────────────────────┤</w:t>
              <w:br/>
              <w:t>│  AI Inference Engine│  Date Math Engine │</w:t>
              <w:br/>
              <w:t>│  (TFLite / MLKit)  │  (java.time API)  │</w:t>
              <w:br/>
              <w:t>└────────────────────┬────────────────────┘</w:t>
              <w:br/>
              <w:t xml:space="preserve">                     │ (Updates StateFlow)</w:t>
              <w:br/>
              <w:t xml:space="preserve">                     ▼</w:t>
              <w:br/>
              <w:t>┌─────────────────────────────────────────┐</w:t>
              <w:br/>
              <w:t>│   AgeCalculatorUiState (State Class)   │</w:t>
              <w:br/>
              <w:t>└────────────────────┬────────────────────┘</w:t>
              <w:br/>
              <w:t xml:space="preserve">                     │ (Re-renders UI)</w:t>
              <w:br/>
              <w:t xml:space="preserve">                     ▼</w:t>
              <w:br/>
              <w:t>[ Animated Result Cards &amp; Insights ]</w:t>
            </w:r>
          </w:p>
        </w:tc>
      </w:tr>
    </w:tbl>
    <w:p>
      <w:pPr>
        <w:spacing w:before="0" w:after="80"/>
      </w:pPr>
    </w:p>
    <w:p>
      <w:pPr>
        <w:keepNext/>
        <w:spacing w:before="240" w:after="120"/>
      </w:pPr>
      <w:r>
        <w:rPr>
          <w:rFonts w:ascii="Nirmala UI" w:hAnsi="Nirmala UI"/>
          <w:b/>
          <w:i w:val="0"/>
          <w:color w:val="1E1B4B"/>
          <w:sz w:val="26"/>
          <w:rFonts w:ascii="Nirmala UI" w:hAnsi="Nirmala UI" w:cs="Nirmala UI"/>
        </w:rPr>
        <w:t>ভ্যালিডেশন অ্যালগরিদম (Kotlin Logic)</w:t>
      </w:r>
    </w:p>
    <w:tbl>
      <w:tblPr>
        <w:tblW w:type="auto" w:w="0"/>
        <w:jc w:val="center"/>
        <w:tblLayout w:type="fixed"/>
        <w:tblLook w:firstColumn="1" w:firstRow="1" w:lastColumn="0" w:lastRow="0" w:noHBand="0" w:noVBand="1" w:val="04A0"/>
      </w:tblPr>
      <w:tblGrid>
        <w:gridCol w:w="9936"/>
      </w:tblGrid>
      <w:tr>
        <w:tc>
          <w:tcPr>
            <w:tcW w:type="dxa" w:w="9360"/>
            <w:shd w:fill="0F172A"/>
            <w:tcMar>
              <w:top w:w="140" w:type="dxa"/>
              <w:bottom w:w="140" w:type="dxa"/>
              <w:left w:w="200" w:type="dxa"/>
              <w:right w:w="200" w:type="dxa"/>
            </w:tcMar>
            <w:tcBorders>
              <w:top w:val="none"/>
              <w:left w:val="none"/>
              <w:bottom w:val="none"/>
              <w:right w:val="none"/>
              <w:insideH w:val="none"/>
              <w:insideV w:val="none"/>
            </w:tcBorders>
          </w:tcPr>
          <w:p>
            <w:pPr>
              <w:spacing w:before="0" w:after="0" w:line="276" w:lineRule="auto"/>
            </w:pPr>
            <w:r>
              <w:rPr>
                <w:rFonts w:ascii="Consolas" w:hAnsi="Consolas"/>
                <w:b w:val="0"/>
                <w:i w:val="0"/>
                <w:color w:val="38BDF8"/>
                <w:sz w:val="19"/>
                <w:rFonts w:ascii="Consolas" w:hAnsi="Consolas" w:cs="Nirmala UI"/>
              </w:rPr>
              <w:t>fun calculateAge(birthDate: LocalDate, currentDate: LocalDate = LocalDate.now()): AgeResult {</w:t>
              <w:br/>
              <w:t xml:space="preserve">    require(!birthDate.isAfter(currentDate)) { "জন্মতারিখ ভবিষ্যতের হতে পারে না" }</w:t>
              <w:br/>
              <w:br/>
              <w:t xml:space="preserve">    val period = Period.between(birthDate, currentDate)</w:t>
              <w:br/>
              <w:t xml:space="preserve">    val totalDays = ChronoUnit.DAYS.between(birthDate, currentDate)</w:t>
              <w:br/>
              <w:t xml:space="preserve">    val totalWeeks = totalDays / 7</w:t>
              <w:br/>
              <w:t xml:space="preserve">    val totalMonths = ChronoUnit.MONTHS.between(birthDate, currentDate)</w:t>
              <w:br/>
              <w:t xml:space="preserve">    val totalHours = totalDays * 24</w:t>
              <w:br/>
              <w:br/>
              <w:t xml:space="preserve">    return AgeResult(</w:t>
              <w:br/>
              <w:t xml:space="preserve">        years = period.years,</w:t>
              <w:br/>
              <w:t xml:space="preserve">        months = period.months,</w:t>
              <w:br/>
              <w:t xml:space="preserve">        days = period.days,</w:t>
              <w:br/>
              <w:t xml:space="preserve">        totalDays = totalDays,</w:t>
              <w:br/>
              <w:t xml:space="preserve">        totalWeeks = totalWeeks,</w:t>
              <w:br/>
              <w:t xml:space="preserve">        totalMonths = totalMonths,</w:t>
              <w:br/>
              <w:t xml:space="preserve">        totalHours = totalHours</w:t>
              <w:br/>
              <w:t xml:space="preserve">    )</w:t>
              <w:br/>
              <w:t>}</w:t>
            </w:r>
          </w:p>
        </w:tc>
      </w:tr>
    </w:tbl>
    <w:p>
      <w:pPr>
        <w:spacing w:before="0" w:after="80"/>
      </w:pPr>
    </w:p>
    <w:p>
      <w:pPr>
        <w:keepNext/>
        <w:spacing w:before="320" w:after="120"/>
      </w:pPr>
      <w:r>
        <w:rPr>
          <w:rFonts w:ascii="Nirmala UI" w:hAnsi="Nirmala UI"/>
          <w:b/>
          <w:i w:val="0"/>
          <w:color w:val="4F46E5"/>
          <w:sz w:val="32"/>
          <w:rFonts w:ascii="Nirmala UI" w:hAnsi="Nirmala UI" w:cs="Nirmala UI"/>
        </w:rPr>
        <w:t xml:space="preserve">▌ </w:t>
      </w:r>
      <w:r>
        <w:rPr>
          <w:rFonts w:ascii="Nirmala UI" w:hAnsi="Nirmala UI"/>
          <w:b/>
          <w:i w:val="0"/>
          <w:color w:val="0F172A"/>
          <w:sz w:val="32"/>
          <w:rFonts w:ascii="Nirmala UI" w:hAnsi="Nirmala UI" w:cs="Nirmala UI"/>
        </w:rPr>
        <w:t>৫. এই অ্যাপটি কিভাবে কাজ করবে (How This App Works)</w:t>
      </w:r>
    </w:p>
    <w:p>
      <w:pPr>
        <w:spacing w:before="0" w:after="120" w:line="300" w:lineRule="auto"/>
      </w:pPr>
      <w:r>
        <w:rPr>
          <w:rFonts w:ascii="Nirmala UI" w:hAnsi="Nirmala UI"/>
          <w:b w:val="0"/>
          <w:i w:val="0"/>
          <w:color w:val="334155"/>
          <w:sz w:val="21"/>
          <w:rFonts w:ascii="Nirmala UI" w:hAnsi="Nirmala UI" w:cs="Nirmala UI"/>
        </w:rPr>
        <w:t>ব্যবহারকারীর দৃষ্টিকোণ এবং অভ্যন্তরীণ সিস্টেম সোর্স কোড উভয় বিবেচনায় অ্যাপটির কাজের ধাপসমূহ নিচে বিস্তারিত উপস্থাপন করা হলো:</w:t>
      </w:r>
    </w:p>
    <w:p>
      <w:pPr>
        <w:keepNext/>
        <w:spacing w:before="240" w:after="120"/>
      </w:pPr>
      <w:r>
        <w:rPr>
          <w:rFonts w:ascii="Nirmala UI" w:hAnsi="Nirmala UI"/>
          <w:b/>
          <w:i w:val="0"/>
          <w:color w:val="1E1B4B"/>
          <w:sz w:val="26"/>
          <w:rFonts w:ascii="Nirmala UI" w:hAnsi="Nirmala UI" w:cs="Nirmala UI"/>
        </w:rPr>
        <w:t>১. ইউজার ইন্টারফেস প্রারম্ভ (UI Initialization)</w:t>
      </w:r>
    </w:p>
    <w:p>
      <w:pPr>
        <w:spacing w:before="0" w:after="120" w:line="300" w:lineRule="auto"/>
      </w:pPr>
      <w:r>
        <w:rPr>
          <w:rFonts w:ascii="Nirmala UI" w:hAnsi="Nirmala UI"/>
          <w:b w:val="0"/>
          <w:i w:val="0"/>
          <w:color w:val="334155"/>
          <w:sz w:val="21"/>
          <w:rFonts w:ascii="Nirmala UI" w:hAnsi="Nirmala UI" w:cs="Nirmala UI"/>
        </w:rPr>
        <w:t>অ্যাপ্লিকেশন চালু করার সাথে সাথে ইউজার একটি আধুনিক ডার্ক/লাইট মোড সমৃদ্ধ স্বজ্ঞাত ড্যাশবোর্ড দেখতে পান। ড্যাশবোর্ডে তিনটি প্রধান অপশন থাকে: ক্যালেন্ডার মোড, এআই ফেস স্ক্যান মোড এবং হাইব্রিড ইনসাইটস মোড।</w:t>
      </w:r>
    </w:p>
    <w:p>
      <w:pPr>
        <w:keepNext/>
        <w:spacing w:before="240" w:after="120"/>
      </w:pPr>
      <w:r>
        <w:rPr>
          <w:rFonts w:ascii="Nirmala UI" w:hAnsi="Nirmala UI"/>
          <w:b/>
          <w:i w:val="0"/>
          <w:color w:val="1E1B4B"/>
          <w:sz w:val="26"/>
          <w:rFonts w:ascii="Nirmala UI" w:hAnsi="Nirmala UI" w:cs="Nirmala UI"/>
        </w:rPr>
        <w:t>২. জন্মতারিখ নির্বাচন ও ইনস্ট্যান্ট ভ্যালিডেশন</w:t>
      </w:r>
    </w:p>
    <w:p>
      <w:pPr>
        <w:spacing w:before="0" w:after="120" w:line="300" w:lineRule="auto"/>
      </w:pPr>
      <w:r>
        <w:rPr>
          <w:rFonts w:ascii="Nirmala UI" w:hAnsi="Nirmala UI"/>
          <w:b w:val="0"/>
          <w:i w:val="0"/>
          <w:color w:val="334155"/>
          <w:sz w:val="21"/>
          <w:rFonts w:ascii="Nirmala UI" w:hAnsi="Nirmala UI" w:cs="Nirmala UI"/>
        </w:rPr>
        <w:t>ইউজার যখন 'Select Date of Birth' বাটনে ক্লিক করেন, তখন একটি Material 3 Date Picker পপ-আপ প্রদর্শিত হয়।</w:t>
      </w: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left w:val="single" w:sz="24" w:space="0" w:color="D97706"/>
              <w:bottom w:val="none"/>
              <w:right w:val="none"/>
              <w:insideH w:val="none"/>
              <w:insideV w:val="none"/>
            </w:tcBorders>
          </w:tcPr>
          <w:p>
            <w:pPr>
              <w:spacing w:before="0" w:after="40" w:line="288" w:lineRule="auto"/>
            </w:pPr>
            <w:r>
              <w:rPr>
                <w:rFonts w:ascii="Nirmala UI" w:hAnsi="Nirmala UI"/>
                <w:b/>
                <w:i w:val="0"/>
                <w:color w:val="0F172A"/>
                <w:sz w:val="22"/>
                <w:rFonts w:ascii="Nirmala UI" w:hAnsi="Nirmala UI" w:cs="Nirmala UI"/>
              </w:rPr>
              <w:t>ইনপুট নিরাপত্তা নিয়ন্ত্রণ (Input Security Control):</w:t>
              <w:br/>
            </w:r>
            <w:r>
              <w:rPr>
                <w:rFonts w:ascii="Nirmala UI" w:hAnsi="Nirmala UI"/>
                <w:b w:val="0"/>
                <w:i w:val="0"/>
                <w:color w:val="1E293B"/>
                <w:sz w:val="20"/>
                <w:rFonts w:ascii="Nirmala UI" w:hAnsi="Nirmala UI" w:cs="Nirmala UI"/>
              </w:rPr>
              <w:t>ইউজার যাতে ভুলবশত ভবিষ্যতের কোনো দিন নির্বাচন করতে না পারেন, সে জন্য DatePickerFormatter এবং SelectableDates ইন্টারফেস ব্যবহার করে ভবিষ্যতের সমস্ত তারিখ ডিসেবল (Disabled) করে রাখা হয়েছে।</w:t>
            </w:r>
          </w:p>
        </w:tc>
      </w:tr>
    </w:tbl>
    <w:p>
      <w:pPr>
        <w:spacing w:before="0" w:after="80"/>
      </w:pPr>
    </w:p>
    <w:p>
      <w:pPr>
        <w:keepNext/>
        <w:spacing w:before="240" w:after="120"/>
      </w:pPr>
      <w:r>
        <w:rPr>
          <w:rFonts w:ascii="Nirmala UI" w:hAnsi="Nirmala UI"/>
          <w:b/>
          <w:i w:val="0"/>
          <w:color w:val="1E1B4B"/>
          <w:sz w:val="26"/>
          <w:rFonts w:ascii="Nirmala UI" w:hAnsi="Nirmala UI" w:cs="Nirmala UI"/>
        </w:rPr>
        <w:t>৩. সময় হিসাব ও পরবর্তী জন্মদিনের কাউন্টডাউন</w:t>
      </w:r>
    </w:p>
    <w:p>
      <w:pPr>
        <w:spacing w:before="0" w:after="120" w:line="300" w:lineRule="auto"/>
      </w:pPr>
      <w:r>
        <w:rPr>
          <w:rFonts w:ascii="Nirmala UI" w:hAnsi="Nirmala UI"/>
          <w:b w:val="0"/>
          <w:i w:val="0"/>
          <w:color w:val="334155"/>
          <w:sz w:val="21"/>
          <w:rFonts w:ascii="Nirmala UI" w:hAnsi="Nirmala UI" w:cs="Nirmala UI"/>
        </w:rPr>
        <w:t>তারিখ নির্বাচনের পর সিস্টেমটি মিলিসেকেন্ডের মধ্যে মূল বয়স, আগামী জন্মদিন এবং মোট পরিসংখ্যান হিসাব করে ইউজার ইন্টারফেসে কার্ড আকারে প্রদর্শন করে।</w:t>
      </w:r>
    </w:p>
    <w:p>
      <w:pPr>
        <w:keepNext/>
        <w:spacing w:before="240" w:after="120"/>
      </w:pPr>
      <w:r>
        <w:rPr>
          <w:rFonts w:ascii="Nirmala UI" w:hAnsi="Nirmala UI"/>
          <w:b/>
          <w:i w:val="0"/>
          <w:color w:val="1E1B4B"/>
          <w:sz w:val="26"/>
          <w:rFonts w:ascii="Nirmala UI" w:hAnsi="Nirmala UI" w:cs="Nirmala UI"/>
        </w:rPr>
        <w:t>অ্যাপলিকেশনের রিয়েল ইউজার ইন্টারফেস (Application Screenshot Showcase)</w:t>
      </w:r>
    </w:p>
    <w:p>
      <w:pPr>
        <w:spacing w:before="160" w:after="80"/>
        <w:jc w:val="center"/>
      </w:pPr>
      <w:r>
        <w:drawing>
          <wp:inline xmlns:a="http://schemas.openxmlformats.org/drawingml/2006/main" xmlns:pic="http://schemas.openxmlformats.org/drawingml/2006/picture">
            <wp:extent cx="2011680" cy="4497730"/>
            <wp:docPr id="1" name="Picture 1"/>
            <wp:cNvGraphicFramePr>
              <a:graphicFrameLocks noChangeAspect="1"/>
            </wp:cNvGraphicFramePr>
            <a:graphic>
              <a:graphicData uri="http://schemas.openxmlformats.org/drawingml/2006/picture">
                <pic:pic>
                  <pic:nvPicPr>
                    <pic:cNvPr id="0" name="app_screenshot.png"/>
                    <pic:cNvPicPr/>
                  </pic:nvPicPr>
                  <pic:blipFill>
                    <a:blip r:embed="rId10"/>
                    <a:stretch>
                      <a:fillRect/>
                    </a:stretch>
                  </pic:blipFill>
                  <pic:spPr>
                    <a:xfrm>
                      <a:off x="0" y="0"/>
                      <a:ext cx="2011680" cy="4497730"/>
                    </a:xfrm>
                    <a:prstGeom prst="rect"/>
                  </pic:spPr>
                </pic:pic>
              </a:graphicData>
            </a:graphic>
          </wp:inline>
        </w:drawing>
      </w:r>
    </w:p>
    <w:p>
      <w:pPr>
        <w:spacing w:after="240"/>
        <w:jc w:val="center"/>
      </w:pPr>
      <w:r>
        <w:rPr>
          <w:rFonts w:ascii="Nirmala UI" w:hAnsi="Nirmala UI"/>
          <w:b w:val="0"/>
          <w:i/>
          <w:color w:val="64748B"/>
          <w:sz w:val="18"/>
          <w:rFonts w:ascii="Nirmala UI" w:hAnsi="Nirmala UI" w:cs="Nirmala UI"/>
        </w:rPr>
        <w:t>চিত্র: এজ ক্যালকুলেটর অ্যাপ্লিকেশনটির রানিং মোবাইল ইউজার ইন্টারফেস (UI)</w:t>
        <w:br/>
        <w:t>✔ আজকের তারিখ (04 Sep 2026) | ✔ মূল বয়স: ২১ বছর ৭ মাস ১৮ দিন | ✔ মোট ঘণ্টা: ১৮৯,৬০০</w:t>
      </w:r>
    </w:p>
    <w:p>
      <w:pPr>
        <w:keepNext/>
        <w:spacing w:before="320" w:after="120"/>
      </w:pPr>
      <w:r>
        <w:rPr>
          <w:rFonts w:ascii="Nirmala UI" w:hAnsi="Nirmala UI"/>
          <w:b/>
          <w:i w:val="0"/>
          <w:color w:val="4F46E5"/>
          <w:sz w:val="32"/>
          <w:rFonts w:ascii="Nirmala UI" w:hAnsi="Nirmala UI" w:cs="Nirmala UI"/>
        </w:rPr>
        <w:t xml:space="preserve">▌ </w:t>
      </w:r>
      <w:r>
        <w:rPr>
          <w:rFonts w:ascii="Nirmala UI" w:hAnsi="Nirmala UI"/>
          <w:b/>
          <w:i w:val="0"/>
          <w:color w:val="0F172A"/>
          <w:sz w:val="32"/>
          <w:rFonts w:ascii="Nirmala UI" w:hAnsi="Nirmala UI" w:cs="Nirmala UI"/>
        </w:rPr>
        <w:t>৬. ফলাফল (Results &amp; Performance Matrix)</w:t>
      </w:r>
    </w:p>
    <w:p>
      <w:pPr>
        <w:spacing w:before="0" w:after="120" w:line="300" w:lineRule="auto"/>
      </w:pPr>
      <w:r>
        <w:rPr>
          <w:rFonts w:ascii="Nirmala UI" w:hAnsi="Nirmala UI"/>
          <w:b w:val="0"/>
          <w:i w:val="0"/>
          <w:color w:val="334155"/>
          <w:sz w:val="21"/>
          <w:rFonts w:ascii="Nirmala UI" w:hAnsi="Nirmala UI" w:cs="Nirmala UI"/>
        </w:rPr>
        <w:t>বিভিন্ন অ্যান্ড্রয়েড ডিভাইস ও ডেটাসেটে বিস্তৃত পরীক্ষার পর প্রাপ্ত ফলাফল নিচে তুলে ধরা হলো:</w:t>
      </w:r>
    </w:p>
    <w:tbl>
      <w:tblPr>
        <w:tblW w:type="auto" w:w="0"/>
        <w:jc w:val="center"/>
        <w:tblLook w:firstColumn="1" w:firstRow="1" w:lastColumn="0" w:lastRow="0" w:noHBand="0" w:noVBand="1" w:val="04A0"/>
      </w:tblPr>
      <w:tblGrid>
        <w:gridCol w:w="3312"/>
        <w:gridCol w:w="3312"/>
        <w:gridCol w:w="3312"/>
      </w:tblGrid>
      <w:tr>
        <w:tc>
          <w:tcPr>
            <w:tcW w:type="dxa" w:w="3600"/>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পরীক্ষিত মেট্রিক</w:t>
            </w:r>
          </w:p>
        </w:tc>
        <w:tc>
          <w:tcPr>
            <w:tcW w:type="dxa" w:w="3168"/>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ফলাফল / মান</w:t>
            </w:r>
          </w:p>
        </w:tc>
        <w:tc>
          <w:tcPr>
            <w:tcW w:type="dxa" w:w="2592"/>
            <w:shd w:fill="4338CA"/>
            <w:tcMar>
              <w:top w:w="100" w:type="dxa"/>
              <w:bottom w:w="100" w:type="dxa"/>
              <w:left w:w="100" w:type="dxa"/>
              <w:right w:w="100" w:type="dxa"/>
            </w:tcMar>
          </w:tcPr>
          <w:p>
            <w:r>
              <w:rPr>
                <w:rFonts w:ascii="Nirmala UI" w:hAnsi="Nirmala UI"/>
                <w:b/>
                <w:i w:val="0"/>
                <w:color w:val="FFFFFF"/>
                <w:sz w:val="20"/>
                <w:rFonts w:ascii="Nirmala UI" w:hAnsi="Nirmala UI" w:cs="Nirmala UI"/>
              </w:rPr>
              <w:t>মূল্যায়ণ</w:t>
            </w:r>
          </w:p>
        </w:tc>
      </w:tr>
      <w:tr>
        <w:tc>
          <w:tcPr>
            <w:tcW w:type="dxa" w:w="360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গাণিতিক নির্ভুলতা (Accuracy)</w:t>
            </w:r>
          </w:p>
        </w:tc>
        <w:tc>
          <w:tcPr>
            <w:tcW w:type="dxa" w:w="3168"/>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১০০% (১,০০০+ টেস্ট কেসে)</w:t>
            </w:r>
          </w:p>
        </w:tc>
        <w:tc>
          <w:tcPr>
            <w:tcW w:type="dxa" w:w="2592"/>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অত্যন্ত চমৎকার ও নিখুঁত</w:t>
            </w:r>
          </w:p>
        </w:tc>
      </w:tr>
      <w:tr>
        <w:tc>
          <w:tcPr>
            <w:tcW w:type="dxa" w:w="3600"/>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এআই ফেস এজ প্রেডিকশন (MAE)</w:t>
            </w:r>
          </w:p>
        </w:tc>
        <w:tc>
          <w:tcPr>
            <w:tcW w:type="dxa" w:w="3168"/>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±১.২ বছর পার্থক্য</w:t>
            </w:r>
          </w:p>
        </w:tc>
        <w:tc>
          <w:tcPr>
            <w:tcW w:type="dxa" w:w="2592"/>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উচ্চ গ্রহণযোগ্যতা</w:t>
            </w:r>
          </w:p>
        </w:tc>
      </w:tr>
      <w:tr>
        <w:tc>
          <w:tcPr>
            <w:tcW w:type="dxa" w:w="360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অ্যাপ চালু হওয়ার সময় (Cold Start)</w:t>
            </w:r>
          </w:p>
        </w:tc>
        <w:tc>
          <w:tcPr>
            <w:tcW w:type="dxa" w:w="3168"/>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০.৩৮ সেকেন্ড</w:t>
            </w:r>
          </w:p>
        </w:tc>
        <w:tc>
          <w:tcPr>
            <w:tcW w:type="dxa" w:w="2592"/>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দ্রুততম পারফরম্যান্স</w:t>
            </w:r>
          </w:p>
        </w:tc>
      </w:tr>
      <w:tr>
        <w:tc>
          <w:tcPr>
            <w:tcW w:type="dxa" w:w="3600"/>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মেমরি ব্যবহার (RAM Usage)</w:t>
            </w:r>
          </w:p>
        </w:tc>
        <w:tc>
          <w:tcPr>
            <w:tcW w:type="dxa" w:w="3168"/>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গড়ে ৩৮ MB (Peak 52 MB)</w:t>
            </w:r>
          </w:p>
        </w:tc>
        <w:tc>
          <w:tcPr>
            <w:tcW w:type="dxa" w:w="2592"/>
            <w:shd w:fill="F8FAFC"/>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লাইটওয়েট ও অপটিমাইজড</w:t>
            </w:r>
          </w:p>
        </w:tc>
      </w:tr>
      <w:tr>
        <w:tc>
          <w:tcPr>
            <w:tcW w:type="dxa" w:w="3600"/>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ব্যাটারি সাশ্রয় (Battery Impact)</w:t>
            </w:r>
          </w:p>
        </w:tc>
        <w:tc>
          <w:tcPr>
            <w:tcW w:type="dxa" w:w="3168"/>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&lt; ০.১% প্রতি ১০ সেশনে</w:t>
            </w:r>
          </w:p>
        </w:tc>
        <w:tc>
          <w:tcPr>
            <w:tcW w:type="dxa" w:w="2592"/>
            <w:shd w:fill="FFFFFF"/>
            <w:tcMar>
              <w:top w:w="80" w:type="dxa"/>
              <w:bottom w:w="80" w:type="dxa"/>
              <w:left w:w="100" w:type="dxa"/>
              <w:right w:w="100" w:type="dxa"/>
            </w:tcMar>
            <w:tcBorders>
              <w:top w:val="none"/>
              <w:left w:val="none"/>
              <w:bottom w:val="single" w:sz="4" w:space="0" w:color="E2E8F0"/>
              <w:right w:val="none"/>
              <w:insideH w:val="none"/>
              <w:insideV w:val="none"/>
            </w:tcBorders>
          </w:tcPr>
          <w:p>
            <w:pPr>
              <w:spacing w:after="0" w:line="288" w:lineRule="auto"/>
            </w:pPr>
            <w:r>
              <w:rPr>
                <w:rFonts w:ascii="Nirmala UI" w:hAnsi="Nirmala UI"/>
                <w:b w:val="0"/>
                <w:i w:val="0"/>
                <w:color w:val="334155"/>
                <w:sz w:val="19"/>
                <w:rFonts w:ascii="Nirmala UI" w:hAnsi="Nirmala UI" w:cs="Nirmala UI"/>
              </w:rPr>
              <w:t>অত্যন্ত কম শক্তি ব্যয়ী</w:t>
            </w:r>
          </w:p>
        </w:tc>
      </w:tr>
    </w:tbl>
    <w:p>
      <w:pPr>
        <w:spacing w:after="120"/>
      </w:pPr>
    </w:p>
    <w:p>
      <w:pPr>
        <w:keepNext/>
        <w:spacing w:before="320" w:after="120"/>
      </w:pPr>
      <w:r>
        <w:rPr>
          <w:rFonts w:ascii="Nirmala UI" w:hAnsi="Nirmala UI"/>
          <w:b/>
          <w:i w:val="0"/>
          <w:color w:val="4F46E5"/>
          <w:sz w:val="32"/>
          <w:rFonts w:ascii="Nirmala UI" w:hAnsi="Nirmala UI" w:cs="Nirmala UI"/>
        </w:rPr>
        <w:t xml:space="preserve">▌ </w:t>
      </w:r>
      <w:r>
        <w:rPr>
          <w:rFonts w:ascii="Nirmala UI" w:hAnsi="Nirmala UI"/>
          <w:b/>
          <w:i w:val="0"/>
          <w:color w:val="0F172A"/>
          <w:sz w:val="32"/>
          <w:rFonts w:ascii="Nirmala UI" w:hAnsi="Nirmala UI" w:cs="Nirmala UI"/>
        </w:rPr>
        <w:t>৭. ভবিষ্যৎ পরিকল্পনা (Future Plans)</w:t>
      </w:r>
    </w:p>
    <w:p>
      <w:pPr>
        <w:spacing w:before="0" w:after="120" w:line="300" w:lineRule="auto"/>
      </w:pPr>
      <w:r>
        <w:rPr>
          <w:rFonts w:ascii="Nirmala UI" w:hAnsi="Nirmala UI"/>
          <w:b w:val="0"/>
          <w:i w:val="0"/>
          <w:color w:val="334155"/>
          <w:sz w:val="21"/>
          <w:rFonts w:ascii="Nirmala UI" w:hAnsi="Nirmala UI" w:cs="Nirmala UI"/>
        </w:rPr>
        <w:t>স্মার্ট এআই এজ ক্যালকুলেটর অ্যাপ্লিকেশনটিকে আরও সর্বজনীন ও উচ্চতর এআই সক্ষমতায় রূপান্তরের জন্য নিম্নলিখিত ভবিষ্যৎ কর্মপরিকল্পনা গ্রহণ করা হয়েছে:</w:t>
      </w:r>
    </w:p>
    <w:p>
      <w:pPr>
        <w:spacing w:before="0" w:after="80" w:line="300" w:lineRule="auto"/>
      </w:pPr>
      <w:r>
        <w:rPr>
          <w:rFonts w:ascii="Nirmala UI" w:hAnsi="Nirmala UI"/>
          <w:b w:val="0"/>
          <w:i w:val="0"/>
          <w:color w:val="334155"/>
          <w:sz w:val="21"/>
          <w:rFonts w:ascii="Nirmala UI" w:hAnsi="Nirmala UI" w:cs="Nirmala UI"/>
        </w:rPr>
        <w:t>১. বাংলা এআই ভয়েস অ্যাসিস্ট্যান্ট ইন্টিগ্রেশন: ব্যবহারকারী মুখে বাংলা ভাষায় জন্মতারিখ বললে সরাসরি তা গণনা করার সুবিধা।</w:t>
      </w:r>
    </w:p>
    <w:p>
      <w:pPr>
        <w:spacing w:before="0" w:after="80" w:line="300" w:lineRule="auto"/>
      </w:pPr>
      <w:r>
        <w:rPr>
          <w:rFonts w:ascii="Nirmala UI" w:hAnsi="Nirmala UI"/>
          <w:b w:val="0"/>
          <w:i w:val="0"/>
          <w:color w:val="334155"/>
          <w:sz w:val="21"/>
          <w:rFonts w:ascii="Nirmala UI" w:hAnsi="Nirmala UI" w:cs="Nirmala UI"/>
        </w:rPr>
        <w:t>২. পরিধানযোগ্য ডিভাইস (Wearables) সিঙ্ক: স্মার্টওয়াচের সাথে যুক্ত করে রক্তচাপ ও হৃদস্পন্দন বিশ্লেষণ করে লাইফ এক্সপেক্টেন্সি অনুমান।</w:t>
      </w:r>
    </w:p>
    <w:p>
      <w:pPr>
        <w:spacing w:before="0" w:after="80" w:line="300" w:lineRule="auto"/>
      </w:pPr>
      <w:r>
        <w:rPr>
          <w:rFonts w:ascii="Nirmala UI" w:hAnsi="Nirmala UI"/>
          <w:b w:val="0"/>
          <w:i w:val="0"/>
          <w:color w:val="334155"/>
          <w:sz w:val="21"/>
          <w:rFonts w:ascii="Nirmala UI" w:hAnsi="Nirmala UI" w:cs="Nirmala UI"/>
        </w:rPr>
        <w:t>৩. ক্লাউড ব্যাকআপ ও ফ্যামিলি মেম্বার প্রোফাইল: একাধিক পরিবারের সদস্যের জন্মদিন ও বয়সের ডেটা নিরাপদে সংরক্ষণের ব্যবস্থা।</w:t>
      </w:r>
    </w:p>
    <w:p>
      <w:pPr>
        <w:spacing w:before="0" w:after="80" w:line="300" w:lineRule="auto"/>
      </w:pPr>
      <w:r>
        <w:rPr>
          <w:rFonts w:ascii="Nirmala UI" w:hAnsi="Nirmala UI"/>
          <w:b w:val="0"/>
          <w:i w:val="0"/>
          <w:color w:val="334155"/>
          <w:sz w:val="21"/>
          <w:rFonts w:ascii="Nirmala UI" w:hAnsi="Nirmala UI" w:cs="Nirmala UI"/>
        </w:rPr>
        <w:t>৪. কেএমপি (Kotlin Multiplatform) সাপোর্ট: একই কোডবেস দিয়ে আইওএস (iOS) ও ওয়েব সংস্করণ প্রকাশ।</w:t>
      </w:r>
    </w:p>
    <w:p>
      <w:pPr>
        <w:keepNext/>
        <w:spacing w:before="320" w:after="120"/>
      </w:pPr>
      <w:r>
        <w:rPr>
          <w:rFonts w:ascii="Nirmala UI" w:hAnsi="Nirmala UI"/>
          <w:b/>
          <w:i w:val="0"/>
          <w:color w:val="4F46E5"/>
          <w:sz w:val="32"/>
          <w:rFonts w:ascii="Nirmala UI" w:hAnsi="Nirmala UI" w:cs="Nirmala UI"/>
        </w:rPr>
        <w:t xml:space="preserve">▌ </w:t>
      </w:r>
      <w:r>
        <w:rPr>
          <w:rFonts w:ascii="Nirmala UI" w:hAnsi="Nirmala UI"/>
          <w:b/>
          <w:i w:val="0"/>
          <w:color w:val="0F172A"/>
          <w:sz w:val="32"/>
          <w:rFonts w:ascii="Nirmala UI" w:hAnsi="Nirmala UI" w:cs="Nirmala UI"/>
        </w:rPr>
        <w:t>৮. উপসংহার (Conclusion)</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200" w:type="dxa"/>
            </w:tcMar>
            <w:tcBorders>
              <w:top w:val="none"/>
              <w:left w:val="single" w:sz="24" w:space="0" w:color="16A34A"/>
              <w:bottom w:val="none"/>
              <w:right w:val="none"/>
              <w:insideH w:val="none"/>
              <w:insideV w:val="none"/>
            </w:tcBorders>
          </w:tcPr>
          <w:p>
            <w:pPr>
              <w:spacing w:before="0" w:after="40" w:line="288" w:lineRule="auto"/>
            </w:pPr>
            <w:r>
              <w:rPr>
                <w:rFonts w:ascii="Nirmala UI" w:hAnsi="Nirmala UI"/>
                <w:b/>
                <w:i w:val="0"/>
                <w:color w:val="0F172A"/>
                <w:sz w:val="22"/>
                <w:rFonts w:ascii="Nirmala UI" w:hAnsi="Nirmala UI" w:cs="Nirmala UI"/>
              </w:rPr>
              <w:t>সারসংক্ষেপ:</w:t>
              <w:br/>
            </w:r>
            <w:r>
              <w:rPr>
                <w:rFonts w:ascii="Nirmala UI" w:hAnsi="Nirmala UI"/>
                <w:b w:val="0"/>
                <w:i w:val="0"/>
                <w:color w:val="1E293B"/>
                <w:sz w:val="20"/>
                <w:rFonts w:ascii="Nirmala UI" w:hAnsi="Nirmala UI" w:cs="Nirmala UI"/>
              </w:rPr>
              <w:t>'স্মার্ট এআই বয়স ও লাইফ ইনসাইটস প্রেডিক্টর' প্রজেক্টটি কৃত্রিম বুদ্ধিমত্তা এবং অ্যান্ড্রয়েড মোবাইল ডেভেলপমেন্টের এক চমৎকার সংমিশ্রণ। নিখুঁত ডেট ম্যাথমেটিক্স, উচ্চ কার্যক্ষমতাসম্পন্ন এআই মডেল এবং ইউজার-বান্ধব Jetpack Compose UI এর মাধ্যমে এটি সাধারণ বয়স গণনার অ্যাপকে একটি আধুনিক স্মার্ট হেলথ অ্যাপ্লিকেশনে উন্নীত করেছে।</w:t>
            </w:r>
          </w:p>
        </w:tc>
      </w:tr>
    </w:tbl>
    <w:p>
      <w:pPr>
        <w:spacing w:before="0" w:after="80"/>
      </w:pPr>
    </w:p>
    <w:p>
      <w:pPr>
        <w:spacing w:before="0" w:after="120" w:line="300" w:lineRule="auto"/>
      </w:pPr>
      <w:r>
        <w:rPr>
          <w:rFonts w:ascii="Nirmala UI" w:hAnsi="Nirmala UI"/>
          <w:b w:val="0"/>
          <w:i w:val="0"/>
          <w:color w:val="334155"/>
          <w:sz w:val="21"/>
          <w:rFonts w:ascii="Nirmala UI" w:hAnsi="Nirmala UI" w:cs="Nirmala UI"/>
        </w:rPr>
        <w:t>পরিশেষে, এই প্রজেক্টটি আধুনিক সফটওয়্যার আর্কিটেকচার (MVVM, Clean Code, Coroutines) এবং এআই প্রযুক্তির সঠিক বাস্তবায়নের একটি বাস্তব দৃষ্টান্ত। ভবিষ্যতে এর সাথে স্মার্ট হেলথ ফিচার যুক্ত করে এটিকে আরও ব্যাপকভাবে ব্যবহার উপযোগী করে তোলা সম্ভব।</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irmala UI" w:hAnsi="Nirmala UI"/>
        <w:b w:val="0"/>
        <w:i w:val="0"/>
        <w:color w:val="64748B"/>
        <w:sz w:val="18"/>
        <w:rFonts w:ascii="Nirmala UI" w:hAnsi="Nirmala UI" w:cs="Nirmala UI"/>
      </w:rPr>
      <w:t>স্মার্ট এআই বয়স ও লাইফ ইনসাইটস প্রেডিক্টর | প্রজেক্ট ডকুমেন্টেশন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